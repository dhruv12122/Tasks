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DSA Practice Log</w:t>
      </w:r>
    </w:p>
    <w:p>
      <w:r>
        <w:t>Summary of the LeetCode problems we've covered together so far.</w:t>
      </w:r>
    </w:p>
    <w:p>
      <w:pPr>
        <w:pStyle w:val="Heading2"/>
      </w:pPr>
      <w:r>
        <w:t>LC 125 - Valid Palindrome</w:t>
      </w:r>
    </w:p>
    <w:p>
      <w:r>
        <w:t>Pattern: Two Pointers</w:t>
      </w:r>
    </w:p>
    <w:p>
      <w:r>
        <w:t>Approach: Skip non-alphanumeric characters using two pointers and compare lowercase characters.</w:t>
      </w:r>
    </w:p>
    <w:p>
      <w:pPr>
        <w:pStyle w:val="Heading2"/>
      </w:pPr>
      <w:r>
        <w:t>LC 344 - Reverse String</w:t>
      </w:r>
    </w:p>
    <w:p>
      <w:r>
        <w:t>Pattern: Two Pointers</w:t>
      </w:r>
    </w:p>
    <w:p>
      <w:r>
        <w:t>Approach: Swap elements from both ends until pointers meet.</w:t>
      </w:r>
    </w:p>
    <w:p>
      <w:pPr>
        <w:pStyle w:val="Heading2"/>
      </w:pPr>
      <w:r>
        <w:t>LC 977 - Squares of a Sorted Array</w:t>
      </w:r>
    </w:p>
    <w:p>
      <w:r>
        <w:t>Pattern: Two Pointers</w:t>
      </w:r>
    </w:p>
    <w:p>
      <w:r>
        <w:t>Approach: Compare absolute values from both ends and fill the result array from the back.</w:t>
      </w:r>
    </w:p>
    <w:p>
      <w:pPr>
        <w:pStyle w:val="Heading2"/>
      </w:pPr>
      <w:r>
        <w:t>LC 209 - Minimum Size Subarray Sum</w:t>
      </w:r>
    </w:p>
    <w:p>
      <w:r>
        <w:t>Pattern: Sliding Window</w:t>
      </w:r>
    </w:p>
    <w:p>
      <w:r>
        <w:t>Approach: Expand the window to reach the target sum and shrink it to minimize the window.</w:t>
      </w:r>
    </w:p>
    <w:p>
      <w:pPr>
        <w:pStyle w:val="Heading2"/>
      </w:pPr>
      <w:r>
        <w:t>LC 3 - Longest Substring Without Repeating Characters</w:t>
      </w:r>
    </w:p>
    <w:p>
      <w:r>
        <w:t>Pattern: Sliding Window + Hash Set</w:t>
      </w:r>
    </w:p>
    <w:p>
      <w:r>
        <w:t>Approach: Maintain a window with unique characters by removing duplicates from the left.</w:t>
      </w:r>
    </w:p>
    <w:p>
      <w:pPr>
        <w:pStyle w:val="Heading2"/>
      </w:pPr>
      <w:r>
        <w:t>LC 88 - Merge Sorted Array</w:t>
      </w:r>
    </w:p>
    <w:p>
      <w:r>
        <w:t>Pattern: Two Pointers</w:t>
      </w:r>
    </w:p>
    <w:p>
      <w:r>
        <w:t>Approach: Merge from the end of nums1 using three pointers.</w:t>
      </w:r>
    </w:p>
    <w:p>
      <w:pPr>
        <w:pStyle w:val="Heading2"/>
      </w:pPr>
      <w:r>
        <w:t>LC 27 - Remove Element</w:t>
      </w:r>
    </w:p>
    <w:p>
      <w:r>
        <w:t>Pattern: Read/Write Pointers</w:t>
      </w:r>
    </w:p>
    <w:p>
      <w:r>
        <w:t>Approach: Copy only valid elements forward and return the write pointer.</w:t>
      </w:r>
    </w:p>
    <w:p>
      <w:pPr>
        <w:pStyle w:val="Heading2"/>
      </w:pPr>
      <w:r>
        <w:t>LC 169 - Majority Element</w:t>
      </w:r>
    </w:p>
    <w:p>
      <w:r>
        <w:t>Pattern: Hash Map</w:t>
      </w:r>
    </w:p>
    <w:p>
      <w:r>
        <w:t>Approach: Count frequencies and return once an element exceeds n//2.</w:t>
      </w:r>
    </w:p>
    <w:p>
      <w:pPr>
        <w:pStyle w:val="Heading2"/>
      </w:pPr>
      <w:r>
        <w:t>LC 49 - Group Anagrams</w:t>
      </w:r>
    </w:p>
    <w:p>
      <w:r>
        <w:t>Pattern: Hash Map</w:t>
      </w:r>
    </w:p>
    <w:p>
      <w:r>
        <w:t>Approach: Use tuple(sorted(word)) as the dictionary key.</w:t>
      </w:r>
    </w:p>
    <w:p>
      <w:pPr>
        <w:pStyle w:val="Heading2"/>
      </w:pPr>
      <w:r>
        <w:t>Patterns Covered</w:t>
      </w:r>
    </w:p>
    <w:p>
      <w:pPr>
        <w:pStyle w:val="ListBullet"/>
      </w:pPr>
      <w:r>
        <w:t>Two Pointers</w:t>
      </w:r>
    </w:p>
    <w:p>
      <w:pPr>
        <w:pStyle w:val="ListBullet"/>
      </w:pPr>
      <w:r>
        <w:t>Sliding Window</w:t>
      </w:r>
    </w:p>
    <w:p>
      <w:pPr>
        <w:pStyle w:val="ListBullet"/>
      </w:pPr>
      <w:r>
        <w:t>Hash Maps</w:t>
      </w:r>
    </w:p>
    <w:p>
      <w:pPr>
        <w:pStyle w:val="ListBullet"/>
      </w:pPr>
      <w:r>
        <w:t>Read/Write Pointer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